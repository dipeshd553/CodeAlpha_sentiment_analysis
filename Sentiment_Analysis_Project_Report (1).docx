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Sentiment Analysis and Emotion Detection on Amazon Reviews</w:t>
      </w:r>
    </w:p>
    <w:p>
      <w:pPr>
        <w:pStyle w:val="Heading2"/>
      </w:pPr>
      <w:r>
        <w:t>Abstract</w:t>
      </w:r>
    </w:p>
    <w:p>
      <w:r>
        <w:t>This project performs sentiment analysis and emotion detection on Amazon product reviews using NLP techniques to understand customer opinions and product perception.</w:t>
      </w:r>
    </w:p>
    <w:p>
      <w:pPr>
        <w:pStyle w:val="Heading2"/>
      </w:pPr>
      <w:r>
        <w:t>Objectives</w:t>
      </w:r>
    </w:p>
    <w:p>
      <w:r>
        <w:br/>
        <w:t>• Perform sentiment classification on customer reviews</w:t>
        <w:br/>
        <w:t>• Detect emotions from textual feedback</w:t>
        <w:br/>
        <w:t>• Analyze customer behavior and review trends</w:t>
        <w:br/>
        <w:t>• Generate business insights using NLP</w:t>
        <w:br/>
      </w:r>
    </w:p>
    <w:p>
      <w:pPr>
        <w:pStyle w:val="Heading2"/>
      </w:pPr>
      <w:r>
        <w:t>Dataset Information</w:t>
      </w:r>
    </w:p>
    <w:p>
      <w:r>
        <w:br/>
        <w:t>Dataset Source: Amazon Product Reviews</w:t>
        <w:br/>
        <w:t>Total Rows: 252,056</w:t>
        <w:br/>
        <w:t>Total Columns: 10</w:t>
        <w:br/>
        <w:t>Main Columns:</w:t>
        <w:br/>
        <w:t>- product_title</w:t>
        <w:br/>
        <w:t>- review_score</w:t>
        <w:br/>
        <w:t>- review_time</w:t>
        <w:br/>
        <w:t>- review_summary</w:t>
        <w:br/>
        <w:t>- review</w:t>
        <w:br/>
      </w:r>
    </w:p>
    <w:p>
      <w:pPr>
        <w:pStyle w:val="Heading2"/>
      </w:pPr>
      <w:r>
        <w:t>Technologies Used</w:t>
      </w:r>
    </w:p>
    <w:p>
      <w:r>
        <w:br/>
        <w:t>• Python</w:t>
        <w:br/>
        <w:t>• Pandas</w:t>
        <w:br/>
        <w:t>• NumPy</w:t>
        <w:br/>
        <w:t>• Matplotlib</w:t>
        <w:br/>
        <w:t>• NLTK</w:t>
        <w:br/>
        <w:t>• TextBlob</w:t>
        <w:br/>
        <w:t>• WordCloud</w:t>
        <w:br/>
        <w:t>• Jupyter Notebook</w:t>
        <w:br/>
      </w:r>
    </w:p>
    <w:p>
      <w:pPr>
        <w:pStyle w:val="Heading2"/>
      </w:pPr>
      <w:r>
        <w:t>Data Preprocessing</w:t>
      </w:r>
    </w:p>
    <w:p>
      <w:r>
        <w:br/>
        <w:t>The dataset was cleaned by:</w:t>
        <w:br/>
        <w:t>- Handling missing values</w:t>
        <w:br/>
        <w:t>- Removing duplicate records</w:t>
        <w:br/>
        <w:t>- Converting datatypes</w:t>
        <w:br/>
        <w:t>- Cleaning review text</w:t>
        <w:br/>
        <w:t>- Removing stopwords and punctuation</w:t>
        <w:br/>
      </w:r>
    </w:p>
    <w:p>
      <w:pPr>
        <w:pStyle w:val="Heading2"/>
      </w:pPr>
      <w:r>
        <w:t>Exploratory Data Analysis</w:t>
      </w:r>
    </w:p>
    <w:p>
      <w:r>
        <w:br/>
        <w:t>EDA was performed to analyze:</w:t>
        <w:br/>
        <w:t>- Review score distribution</w:t>
        <w:br/>
        <w:t>- Sentiment distribution</w:t>
        <w:br/>
        <w:t>- Emotion distribution</w:t>
        <w:br/>
        <w:t>- Review length analysis</w:t>
        <w:br/>
        <w:t>- Monthly and yearly trends</w:t>
        <w:br/>
        <w:t>- Most frequent words</w:t>
        <w:br/>
      </w:r>
    </w:p>
    <w:p>
      <w:pPr>
        <w:pStyle w:val="Heading2"/>
      </w:pPr>
      <w:r>
        <w:t>Sentiment Analysis</w:t>
      </w:r>
    </w:p>
    <w:p>
      <w:r>
        <w:br/>
        <w:t>Sentiments were classified into:</w:t>
        <w:br/>
        <w:t>- Positive</w:t>
        <w:br/>
        <w:t>- Negative</w:t>
        <w:br/>
        <w:t>- Neutral</w:t>
        <w:br/>
        <w:br/>
        <w:t>Rating Mapping:</w:t>
        <w:br/>
        <w:t>4–5 → Positive</w:t>
        <w:br/>
        <w:t>3 → Neutral</w:t>
        <w:br/>
        <w:t>1–2 → Negative</w:t>
        <w:br/>
      </w:r>
    </w:p>
    <w:p>
      <w:pPr>
        <w:pStyle w:val="Heading2"/>
      </w:pPr>
      <w:r>
        <w:t>Emotion Detection</w:t>
      </w:r>
    </w:p>
    <w:p>
      <w:r>
        <w:br/>
        <w:t>Detected emotions include:</w:t>
        <w:br/>
        <w:t>- Happy</w:t>
        <w:br/>
        <w:t>- Sad</w:t>
        <w:br/>
        <w:t>- Angry</w:t>
        <w:br/>
        <w:t>- Fear</w:t>
        <w:br/>
        <w:t>- Surprise</w:t>
        <w:br/>
        <w:t>- Neutral</w:t>
        <w:br/>
      </w:r>
    </w:p>
    <w:p>
      <w:pPr>
        <w:pStyle w:val="Heading2"/>
      </w:pPr>
      <w:r>
        <w:t>Key Findings</w:t>
      </w:r>
    </w:p>
    <w:p>
      <w:r>
        <w:br/>
        <w:t>- Most reviews were positive.</w:t>
        <w:br/>
        <w:t>- 5-star ratings dominated the dataset.</w:t>
        <w:br/>
        <w:t>- Customers appreciated product quality and usability.</w:t>
        <w:br/>
        <w:t>- Negative feedback mainly involved smell, packaging, and product issues.</w:t>
        <w:br/>
        <w:t>- Customer engagement increased over time.</w:t>
        <w:br/>
      </w:r>
    </w:p>
    <w:p>
      <w:pPr>
        <w:pStyle w:val="Heading2"/>
      </w:pPr>
      <w:r>
        <w:t>Business Insights</w:t>
      </w:r>
    </w:p>
    <w:p>
      <w:r>
        <w:br/>
        <w:t>The analysis helps businesses:</w:t>
        <w:br/>
        <w:t>- Understand customer satisfaction</w:t>
        <w:br/>
        <w:t>- Improve product quality</w:t>
        <w:br/>
        <w:t>- Enhance marketing strategies</w:t>
        <w:br/>
        <w:t>- Identify customer concerns</w:t>
        <w:br/>
        <w:t>- Make data-driven decisions</w:t>
        <w:br/>
      </w:r>
    </w:p>
    <w:p>
      <w:pPr>
        <w:pStyle w:val="Heading2"/>
      </w:pPr>
      <w:r>
        <w:t>Conclusion</w:t>
      </w:r>
    </w:p>
    <w:p>
      <w:r>
        <w:br/>
        <w:t>This project successfully demonstrated the use of NLP techniques for sentiment analysis and emotion detection on Amazon review data. The analysis provided meaningful insights into customer opinions, trends, and product performance.</w:t>
        <w:br/>
      </w:r>
    </w:p>
    <w:p>
      <w:pPr>
        <w:pStyle w:val="Heading2"/>
      </w:pPr>
      <w:r>
        <w:t>Future Scope</w:t>
      </w:r>
    </w:p>
    <w:p>
      <w:r>
        <w:br/>
        <w:t>- Deep learning-based sentiment analysis</w:t>
        <w:br/>
        <w:t>- Real-time social media analysis</w:t>
        <w:br/>
        <w:t>- Multilingual NLP systems</w:t>
        <w:br/>
        <w:t>- AI-based recommendation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